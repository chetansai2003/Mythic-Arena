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Mythic Arena Architecture</w:t>
      </w:r>
    </w:p>
    <w:p>
      <w:pPr>
        <w:jc w:val="center"/>
      </w:pPr>
      <w:r>
        <w:rPr>
          <w:i/>
          <w:sz w:val="24"/>
        </w:rPr>
        <w:t>End to End Technical Design for a Real Time 1v1 Card Battle Game</w:t>
      </w:r>
    </w:p>
    <w:p>
      <w:pPr>
        <w:jc w:val="center"/>
      </w:pPr>
      <w:r>
        <w:rPr>
          <w:sz w:val="20"/>
        </w:rPr>
        <w:t>Project blueprint for implementation and portfolio demonstration</w:t>
      </w:r>
    </w:p>
    <w:p/>
    <w:p>
      <w:pPr>
        <w:pStyle w:val="Heading1"/>
        <w:spacing w:before="240" w:after="80"/>
      </w:pPr>
      <w:r>
        <w:rPr>
          <w:color w:val="000000"/>
        </w:rPr>
        <w:t>Purpose</w:t>
      </w:r>
    </w:p>
    <w:p>
      <w:pPr>
        <w:spacing w:after="100" w:line="269" w:lineRule="auto"/>
      </w:pPr>
      <w:r>
        <w:t>This document defines the complete architecture for Mythic Arena: an original mythology inspired online card game. Two authenticated players are matched, play a turn based battle in real time, reconnect safely after short network loss, and receive a durable match result. The recommended first release is a modular monolith, which keeps development practical while preserving clean boundaries for future microservices.</w:t>
      </w:r>
    </w:p>
    <w:p>
      <w:pPr>
        <w:pStyle w:val="Heading1"/>
        <w:spacing w:before="240" w:after="80"/>
      </w:pPr>
      <w:r>
        <w:rPr>
          <w:color w:val="000000"/>
        </w:rPr>
        <w:t>Product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05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 One Decision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 mode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Online 1v1 turn based battle</w:t>
            </w:r>
          </w:p>
        </w:tc>
      </w:tr>
      <w:tr>
        <w:tc>
          <w:tcPr>
            <w:tcW w:type="dxa" w:w="216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Theme</w:t>
            </w:r>
          </w:p>
        </w:tc>
        <w:tc>
          <w:tcPr>
            <w:tcW w:type="dxa" w:w="705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Original mythic factions such as Norse, Greek, Egyptian, Japanese and Celtic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Match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Two players; five-card starting hand; 20 health; energy resource; 30 second turn timer</w:t>
            </w:r>
          </w:p>
        </w:tc>
      </w:tr>
      <w:tr>
        <w:tc>
          <w:tcPr>
            <w:tcW w:type="dxa" w:w="216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Authority</w:t>
            </w:r>
          </w:p>
        </w:tc>
        <w:tc>
          <w:tcPr>
            <w:tcW w:type="dxa" w:w="705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Server is the only source of truth for rules and state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Reconnect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Player can rejoin the same active match within 30 seconds</w:t>
            </w:r>
          </w:p>
        </w:tc>
      </w:tr>
      <w:tr>
        <w:tc>
          <w:tcPr>
            <w:tcW w:type="dxa" w:w="216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Persistence</w:t>
            </w:r>
          </w:p>
        </w:tc>
        <w:tc>
          <w:tcPr>
            <w:tcW w:type="dxa" w:w="705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MongoDB retains identity, decks, cards, finished matches and leaderboard data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Fast state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Redis handles queues, room state, timers, rate limits and locks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color w:val="000000"/>
        </w:rPr>
        <w:t>Architecture Principles</w:t>
      </w:r>
    </w:p>
    <w:p>
      <w:pPr>
        <w:pStyle w:val="ListBullet"/>
        <w:spacing w:after="40"/>
      </w:pPr>
      <w:r>
        <w:t>Build a modular monolith before microservices. One deployable backend is easier to debug and still demonstrates strong architecture.</w:t>
      </w:r>
    </w:p>
    <w:p>
      <w:pPr>
        <w:pStyle w:val="ListBullet"/>
        <w:spacing w:after="40"/>
      </w:pPr>
      <w:r>
        <w:t>Treat every client request as untrusted. The browser requests an action; only the server validates and applies it.</w:t>
      </w:r>
    </w:p>
    <w:p>
      <w:pPr>
        <w:pStyle w:val="ListBullet"/>
        <w:spacing w:after="40"/>
      </w:pPr>
      <w:r>
        <w:t>Keep active game state in Redis for low latency and use MongoDB for durable history.</w:t>
      </w:r>
    </w:p>
    <w:p>
      <w:pPr>
        <w:pStyle w:val="ListBullet"/>
        <w:spacing w:after="40"/>
      </w:pPr>
      <w:r>
        <w:t>Make game actions idempotent so duplicate socket messages never apply damage twice.</w:t>
      </w:r>
    </w:p>
    <w:p>
      <w:pPr>
        <w:pStyle w:val="ListBullet"/>
        <w:spacing w:after="40"/>
      </w:pPr>
      <w:r>
        <w:t>Separate gameplay rules from Socket.IO handlers so rules can be unit tested without a network connection.</w:t>
      </w:r>
    </w:p>
    <w:p>
      <w:pPr>
        <w:pStyle w:val="Heading1"/>
        <w:spacing w:before="240" w:after="80"/>
      </w:pPr>
      <w:r>
        <w:rPr>
          <w:color w:val="000000"/>
        </w:rPr>
        <w:t>High Level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68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Components</w:t>
            </w:r>
          </w:p>
        </w:tc>
        <w:tc>
          <w:tcPr>
            <w:tcW w:type="dxa" w:w="446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Client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React, TypeScript, Vite, Tailwind CSS, Socket.IO client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Lobby, deck builder, game board, optimistic UI only, reconnect UI</w:t>
            </w:r>
          </w:p>
        </w:tc>
      </w:tr>
      <w:tr>
        <w:tc>
          <w:tcPr>
            <w:tcW w:type="dxa" w:w="158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Edge</w:t>
            </w:r>
          </w:p>
        </w:tc>
        <w:tc>
          <w:tcPr>
            <w:tcW w:type="dxa" w:w="316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HTTPS reverse proxy and WebSocket upgrade</w:t>
            </w:r>
          </w:p>
        </w:tc>
        <w:tc>
          <w:tcPr>
            <w:tcW w:type="dxa" w:w="446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TLS, routing, CORS, request size limits and rate limiting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Application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Node.js, Express, Socket.IO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REST APIs, authentication, lobby lifecycle and real-time events</w:t>
            </w:r>
          </w:p>
        </w:tc>
      </w:tr>
      <w:tr>
        <w:tc>
          <w:tcPr>
            <w:tcW w:type="dxa" w:w="158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Domain modules</w:t>
            </w:r>
          </w:p>
        </w:tc>
        <w:tc>
          <w:tcPr>
            <w:tcW w:type="dxa" w:w="316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Auth, Cards and Decks, Matchmaking, Game Engine, Results, Leaderboard</w:t>
            </w:r>
          </w:p>
        </w:tc>
        <w:tc>
          <w:tcPr>
            <w:tcW w:type="dxa" w:w="446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Independent business boundaries inside one codebase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Fast data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Redis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Queues, rooms, locks, timers, presence, action deduplication</w:t>
            </w:r>
          </w:p>
        </w:tc>
      </w:tr>
      <w:tr>
        <w:tc>
          <w:tcPr>
            <w:tcW w:type="dxa" w:w="158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Durable data</w:t>
            </w:r>
          </w:p>
        </w:tc>
        <w:tc>
          <w:tcPr>
            <w:tcW w:type="dxa" w:w="316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MongoDB</w:t>
            </w:r>
          </w:p>
        </w:tc>
        <w:tc>
          <w:tcPr>
            <w:tcW w:type="dxa" w:w="446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Users, cards, decks, completed matches, ratings and audit records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Operations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Docker, CI, logging and monitoring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Repeatable deployment, health checks, error reporting and metrics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Logical request path: React client -&gt; REST API for normal data or Socket.IO for live play -&gt; application modules -&gt; Redis for active state and synchronization -&gt; MongoDB for permanent records. The game engine publishes an updated player-safe view only after a move has been validated and committed.</w:t>
      </w:r>
    </w:p>
    <w:p>
      <w:pPr>
        <w:pStyle w:val="Heading1"/>
        <w:spacing w:before="240" w:after="80"/>
      </w:pPr>
      <w:r>
        <w:rPr>
          <w:color w:val="000000"/>
        </w:rPr>
        <w:t>Core User Journeys</w:t>
      </w:r>
    </w:p>
    <w:p>
      <w:pPr>
        <w:pStyle w:val="Heading2"/>
        <w:spacing w:before="140" w:after="80"/>
      </w:pPr>
      <w:r>
        <w:rPr>
          <w:color w:val="000000"/>
        </w:rPr>
        <w:t>Authentication and lobby</w:t>
      </w:r>
    </w:p>
    <w:p>
      <w:pPr>
        <w:pStyle w:val="ListBullet"/>
        <w:spacing w:after="40"/>
      </w:pPr>
      <w:r>
        <w:t>User registers or signs in through REST endpoints and receives a short lived access token plus refresh token.</w:t>
      </w:r>
    </w:p>
    <w:p>
      <w:pPr>
        <w:pStyle w:val="ListBullet"/>
        <w:spacing w:after="40"/>
      </w:pPr>
      <w:r>
        <w:t>Client opens a Socket.IO connection using the access token; the socket is associated with one authenticated user ID.</w:t>
      </w:r>
    </w:p>
    <w:p>
      <w:pPr>
        <w:pStyle w:val="ListBullet"/>
        <w:spacing w:after="40"/>
      </w:pPr>
      <w:r>
        <w:t>User selects a deck and clicks Find Match. Matchmaking validates the deck before adding the user to the Redis queue.</w:t>
      </w:r>
    </w:p>
    <w:p>
      <w:pPr>
        <w:pStyle w:val="ListBullet"/>
        <w:spacing w:after="40"/>
      </w:pPr>
      <w:r>
        <w:t>When two compatible users are available, the server atomically removes both, creates a game record and joins sockets to game:&lt;gameId&gt;.</w:t>
      </w:r>
    </w:p>
    <w:p>
      <w:pPr>
        <w:pStyle w:val="Heading2"/>
        <w:spacing w:before="140" w:after="80"/>
      </w:pPr>
      <w:r>
        <w:rPr>
          <w:color w:val="000000"/>
        </w:rPr>
        <w:t>Live match</w:t>
      </w:r>
    </w:p>
    <w:p>
      <w:pPr>
        <w:pStyle w:val="ListBullet"/>
        <w:spacing w:after="40"/>
      </w:pPr>
      <w:r>
        <w:t>Game Engine creates a deterministic initial state: shuffled deck order, five-card hands, health, energy, turn owner and deadline.</w:t>
      </w:r>
    </w:p>
    <w:p>
      <w:pPr>
        <w:pStyle w:val="ListBullet"/>
        <w:spacing w:after="40"/>
      </w:pPr>
      <w:r>
        <w:t>Client sends a command with gameId, actionId and payload. It never sends changed health, mana or opponent state.</w:t>
      </w:r>
    </w:p>
    <w:p>
      <w:pPr>
        <w:pStyle w:val="ListBullet"/>
        <w:spacing w:after="40"/>
      </w:pPr>
      <w:r>
        <w:t>Game Service acquires a short Redis lock, checks actionId, validates rules, applies exactly one transition and updates the timer.</w:t>
      </w:r>
    </w:p>
    <w:p>
      <w:pPr>
        <w:pStyle w:val="ListBullet"/>
        <w:spacing w:after="40"/>
      </w:pPr>
      <w:r>
        <w:t>A redacted state is broadcast to each player. Each player receives their own hand but never the opponent hand.</w:t>
      </w:r>
    </w:p>
    <w:p>
      <w:pPr>
        <w:pStyle w:val="ListBullet"/>
        <w:spacing w:after="40"/>
      </w:pPr>
      <w:r>
        <w:t>At match end, a summary is stored in MongoDB, rating and leaderboard are updated, and the Redis room expires.</w:t>
      </w:r>
    </w:p>
    <w:p>
      <w:pPr>
        <w:pStyle w:val="Heading2"/>
        <w:spacing w:before="140" w:after="80"/>
      </w:pPr>
      <w:r>
        <w:rPr>
          <w:color w:val="000000"/>
        </w:rPr>
        <w:t>Reconnect</w:t>
      </w:r>
    </w:p>
    <w:p>
      <w:pPr>
        <w:spacing w:after="100" w:line="269" w:lineRule="auto"/>
      </w:pPr>
      <w:r>
        <w:t>On disconnect, the player remains in the active match. Presence is marked offline and a 30-second reconnect window begins. A socket reconnect with the same authenticated user joins the room, receives the latest private game view, and resumes. If the window expires, the opponent wins by forfeit.</w:t>
      </w:r>
    </w:p>
    <w:p>
      <w:pPr>
        <w:pStyle w:val="Heading1"/>
        <w:spacing w:before="240" w:after="80"/>
      </w:pPr>
      <w:r>
        <w:rPr>
          <w:color w:val="000000"/>
        </w:rPr>
        <w:t>Backend Module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66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Owns</w:t>
            </w:r>
          </w:p>
        </w:tc>
        <w:tc>
          <w:tcPr>
            <w:tcW w:type="dxa" w:w="4608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Auth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Users and sessions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Register, login, password hashing, JWT refresh, socket token verification</w:t>
            </w:r>
          </w:p>
        </w:tc>
      </w:tr>
      <w:tr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Cards and Decks</w:t>
            </w:r>
          </w:p>
        </w:tc>
        <w:tc>
          <w:tcPr>
            <w:tcW w:type="dxa" w:w="266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Card catalog and deck validation</w:t>
            </w:r>
          </w:p>
        </w:tc>
        <w:tc>
          <w:tcPr>
            <w:tcW w:type="dxa" w:w="460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Read cards, create decks, enforce deck size and card rules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Matchmaking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Queue and pair selection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Queue users by mode and rating band; atomically form a match</w:t>
            </w:r>
          </w:p>
        </w:tc>
      </w:tr>
      <w:tr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 Engine</w:t>
            </w:r>
          </w:p>
        </w:tc>
        <w:tc>
          <w:tcPr>
            <w:tcW w:type="dxa" w:w="266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Rules and state transitions</w:t>
            </w:r>
          </w:p>
        </w:tc>
        <w:tc>
          <w:tcPr>
            <w:tcW w:type="dxa" w:w="460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Draw, play card, attack, end turn, resolve effects, timer and winner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Realtime Gateway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Socket rooms and event transport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Authenticate socket, map event to command, broadcast player views</w:t>
            </w:r>
          </w:p>
        </w:tc>
      </w:tr>
      <w:tr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Results</w:t>
            </w:r>
          </w:p>
        </w:tc>
        <w:tc>
          <w:tcPr>
            <w:tcW w:type="dxa" w:w="266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Completed match records</w:t>
            </w:r>
          </w:p>
        </w:tc>
        <w:tc>
          <w:tcPr>
            <w:tcW w:type="dxa" w:w="460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Persist outcome, replay events and forfeit reason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Leaderboard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Ratings and rankings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Update score after match and expose ranked list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color w:val="000000"/>
        </w:rPr>
        <w:t>Game State Model</w:t>
      </w:r>
    </w:p>
    <w:p>
      <w:pPr>
        <w:spacing w:after="100" w:line="269" w:lineRule="auto"/>
      </w:pPr>
      <w:r>
        <w:t>The active match is stored under redis key game:&lt;gameId&gt; as a versioned JSON document. A state version increases on every accepted action. The client includes its last known version; a stale client receives a fresh state instead of applying an invalid move.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>GameState {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gameId, status, version, createdAt, turn: { playerId, endsAt },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players: { userId, health, energy, deck, hand, board, connected },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actionIds: recent accepted action IDs, log: compact recent events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State rule</w:t>
            </w:r>
          </w:p>
        </w:tc>
        <w:tc>
          <w:tcPr>
            <w:tcW w:type="dxa" w:w="590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Only Game Engine mutates state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Prevents UI tampering and contradictory state</w:t>
            </w:r>
          </w:p>
        </w:tc>
      </w:tr>
      <w:tr>
        <w:tc>
          <w:tcPr>
            <w:tcW w:type="dxa" w:w="331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Each game has one Redis lock</w:t>
            </w:r>
          </w:p>
        </w:tc>
        <w:tc>
          <w:tcPr>
            <w:tcW w:type="dxa" w:w="590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Serializes simultaneous commands for the same game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Action ID is stored with short TTL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Duplicate network retries are harmless</w:t>
            </w:r>
          </w:p>
        </w:tc>
      </w:tr>
      <w:tr>
        <w:tc>
          <w:tcPr>
            <w:tcW w:type="dxa" w:w="331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State version is included in every broadcast</w:t>
            </w:r>
          </w:p>
        </w:tc>
        <w:tc>
          <w:tcPr>
            <w:tcW w:type="dxa" w:w="590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Client can detect stale or missed updates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Private player view is generated per recipient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Stops opponent hand and deck order leaks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color w:val="000000"/>
        </w:rPr>
        <w:t>Real Time Socket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94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matchmaking:join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Client to server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Queue with deckId and selected mode</w:t>
            </w:r>
          </w:p>
        </w:tc>
      </w:tr>
      <w:tr>
        <w:tc>
          <w:tcPr>
            <w:tcW w:type="dxa" w:w="216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matchmaking:found</w:t>
            </w:r>
          </w:p>
        </w:tc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Server to client</w:t>
            </w:r>
          </w:p>
        </w:tc>
        <w:tc>
          <w:tcPr>
            <w:tcW w:type="dxa" w:w="50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Return gameId and opponent public profile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game:state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Server to client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Authoritative private state snapshot</w:t>
            </w:r>
          </w:p>
        </w:tc>
      </w:tr>
      <w:tr>
        <w:tc>
          <w:tcPr>
            <w:tcW w:type="dxa" w:w="216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game:action</w:t>
            </w:r>
          </w:p>
        </w:tc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Client to server</w:t>
            </w:r>
          </w:p>
        </w:tc>
        <w:tc>
          <w:tcPr>
            <w:tcW w:type="dxa" w:w="50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Submit actionId, gameId, action type and allowed payload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game:event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Server to room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Human-readable transition such as card played or damage dealt</w:t>
            </w:r>
          </w:p>
        </w:tc>
      </w:tr>
      <w:tr>
        <w:tc>
          <w:tcPr>
            <w:tcW w:type="dxa" w:w="216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game:error</w:t>
            </w:r>
          </w:p>
        </w:tc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Server to client</w:t>
            </w:r>
          </w:p>
        </w:tc>
        <w:tc>
          <w:tcPr>
            <w:tcW w:type="dxa" w:w="50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Rejected action with safe reason and latest version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game:reconnect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Client to server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Request current match state after reconnect</w:t>
            </w:r>
          </w:p>
        </w:tc>
      </w:tr>
      <w:tr>
        <w:tc>
          <w:tcPr>
            <w:tcW w:type="dxa" w:w="216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game:ended</w:t>
            </w:r>
          </w:p>
        </w:tc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Server to room</w:t>
            </w:r>
          </w:p>
        </w:tc>
        <w:tc>
          <w:tcPr>
            <w:tcW w:type="dxa" w:w="50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Winner, reason, ratings and result summary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b/>
        </w:rPr>
        <w:t xml:space="preserve">Client request: </w:t>
      </w:r>
      <w:r>
        <w:t>Example command payload: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>{ gameId: "g_123", actionId: "uuid", expectedVersion: 14,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type: "PLAY_CARD", payload: { cardInstanceId: "ci_7", targetId: "p_2" } }</w:t>
      </w:r>
    </w:p>
    <w:p>
      <w:pPr>
        <w:pStyle w:val="Heading1"/>
        <w:spacing w:before="240" w:after="80"/>
      </w:pPr>
      <w:r>
        <w:rPr>
          <w:color w:val="000000"/>
        </w:rPr>
        <w:t>Concurrency and Race Condition Protection</w:t>
      </w:r>
    </w:p>
    <w:p>
      <w:pPr>
        <w:spacing w:after="100" w:line="269" w:lineRule="auto"/>
      </w:pPr>
      <w:r>
        <w:t>Two clicks, reconnects, lag and multiple server instances can all produce concurrent requests. The system resolves this at the game boundary, not in the browser.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6048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Protection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Double click plays a card twice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Require unique actionId; store processed IDs in active game state</w:t>
            </w:r>
          </w:p>
        </w:tc>
      </w:tr>
      <w:tr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Both players act on one turn</w:t>
            </w:r>
          </w:p>
        </w:tc>
        <w:tc>
          <w:tcPr>
            <w:tcW w:type="dxa" w:w="604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Validate turn owner while holding game specific Redis lock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Two servers process same match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Distributed lock keyed by gameId with short TTL and safe release</w:t>
            </w:r>
          </w:p>
        </w:tc>
      </w:tr>
      <w:tr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Stale screen sends old move</w:t>
            </w:r>
          </w:p>
        </w:tc>
        <w:tc>
          <w:tcPr>
            <w:tcW w:type="dxa" w:w="604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Compare expectedVersion to current version; return current state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Disconnect wins incorrectly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Use presence record and delayed forfeit timer; cancel timer on reconnect</w:t>
            </w:r>
          </w:p>
        </w:tc>
      </w:tr>
      <w:tr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Matchmaking pairs one user twice</w:t>
            </w:r>
          </w:p>
        </w:tc>
        <w:tc>
          <w:tcPr>
            <w:tcW w:type="dxa" w:w="604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Use Redis atomic list operations or Lua script to reserve both players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color w:val="000000"/>
        </w:rPr>
        <w:t>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4968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Main fields</w:t>
            </w:r>
          </w:p>
        </w:tc>
        <w:tc>
          <w:tcPr>
            <w:tcW w:type="dxa" w:w="252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users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_id, username, email, passwordHash, rating, avatar, createdAt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Never expose passwordHash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cards</w:t>
            </w:r>
          </w:p>
        </w:tc>
        <w:tc>
          <w:tcPr>
            <w:tcW w:type="dxa" w:w="496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_id, name, faction, rarity, cost, stats, effectDefinition</w:t>
            </w:r>
          </w:p>
        </w:tc>
        <w:tc>
          <w:tcPr>
            <w:tcW w:type="dxa" w:w="252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Admin seeded catalog for release one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decks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_id, userId, name, cardIds, valid, updatedAt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Validate ownership and deck constraints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matches</w:t>
            </w:r>
          </w:p>
        </w:tc>
        <w:tc>
          <w:tcPr>
            <w:tcW w:type="dxa" w:w="496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_id, players, winnerId, reason, startedAt, endedAt, finalState, replay</w:t>
            </w:r>
          </w:p>
        </w:tc>
        <w:tc>
          <w:tcPr>
            <w:tcW w:type="dxa" w:w="252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Durable completed outcome and replay summary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leaderboards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season, userId, rating, wins, losses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Can be materialized from match results</w:t>
            </w:r>
          </w:p>
        </w:tc>
      </w:tr>
      <w:tr>
        <w:tc>
          <w:tcPr>
            <w:tcW w:type="dxa" w:w="180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audit_logs</w:t>
            </w:r>
          </w:p>
        </w:tc>
        <w:tc>
          <w:tcPr>
            <w:tcW w:type="dxa" w:w="496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actorId, action, entity, metadata, createdAt</w:t>
            </w:r>
          </w:p>
        </w:tc>
        <w:tc>
          <w:tcPr>
            <w:tcW w:type="dxa" w:w="252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Security and investigation support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Indexes: users.email unique; decks.userId; matches.players.userId plus endedAt; matches.winnerId; leaderboards.season plus rating descending. Use schema validation and a transaction only for durable end-of-match updates that must succeed together.</w:t>
      </w:r>
    </w:p>
    <w:p>
      <w:pPr>
        <w:pStyle w:val="Heading1"/>
        <w:spacing w:before="240" w:after="80"/>
      </w:pPr>
      <w:r>
        <w:rPr>
          <w:color w:val="000000"/>
        </w:rPr>
        <w:t>Redis Key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pattern</w:t>
            </w:r>
          </w:p>
        </w:tc>
        <w:tc>
          <w:tcPr>
            <w:tcW w:type="dxa" w:w="194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TTL</w:t>
            </w:r>
          </w:p>
        </w:tc>
        <w:tc>
          <w:tcPr>
            <w:tcW w:type="dxa" w:w="410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queue:ranked:&lt;band&gt;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Until matched or leave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Waiting users for matchmaking</w:t>
            </w:r>
          </w:p>
        </w:tc>
      </w:tr>
      <w:tr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game:&lt;gameId&gt;</w:t>
            </w:r>
          </w:p>
        </w:tc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Active match plus grace period</w:t>
            </w:r>
          </w:p>
        </w:tc>
        <w:tc>
          <w:tcPr>
            <w:tcW w:type="dxa" w:w="410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Versioned active state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lock:game:&lt;gameId&gt;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 few seconds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Distributed action lock</w:t>
            </w:r>
          </w:p>
        </w:tc>
      </w:tr>
      <w:tr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presence:&lt;userId&gt;</w:t>
            </w:r>
          </w:p>
        </w:tc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Short refresh TTL</w:t>
            </w:r>
          </w:p>
        </w:tc>
        <w:tc>
          <w:tcPr>
            <w:tcW w:type="dxa" w:w="410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Online status and reconnect decision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action:&lt;gameId&gt;:&lt;actionId&gt;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Match lifetime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Idempotency record</w:t>
            </w:r>
          </w:p>
        </w:tc>
      </w:tr>
      <w:tr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timer:&lt;gameId&gt;:turn</w:t>
            </w:r>
          </w:p>
        </w:tc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Until turn deadline</w:t>
            </w:r>
          </w:p>
        </w:tc>
        <w:tc>
          <w:tcPr>
            <w:tcW w:type="dxa" w:w="410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Turn expiration task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rate:&lt;userId&gt;:&lt;event&gt;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Seconds to minutes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Abuse protection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color w:val="000000"/>
        </w:rPr>
        <w:t>Security and Abuse Controls</w:t>
      </w:r>
    </w:p>
    <w:p>
      <w:pPr>
        <w:pStyle w:val="ListBullet"/>
        <w:spacing w:after="40"/>
      </w:pPr>
      <w:r>
        <w:t>Use HTTPS and WSS only; reject insecure production connections.</w:t>
      </w:r>
    </w:p>
    <w:p>
      <w:pPr>
        <w:pStyle w:val="ListBullet"/>
        <w:spacing w:after="40"/>
      </w:pPr>
      <w:r>
        <w:t>Hash passwords with bcrypt or Argon2. Keep refresh tokens in secure httpOnly cookies where possible.</w:t>
      </w:r>
    </w:p>
    <w:p>
      <w:pPr>
        <w:pStyle w:val="ListBullet"/>
        <w:spacing w:after="40"/>
      </w:pPr>
      <w:r>
        <w:t>Verify JWT on every REST protected route and Socket.IO handshake. Do not trust userId from event payload.</w:t>
      </w:r>
    </w:p>
    <w:p>
      <w:pPr>
        <w:pStyle w:val="ListBullet"/>
        <w:spacing w:after="40"/>
      </w:pPr>
      <w:r>
        <w:t>Validate REST bodies and socket payloads with Zod; allow only known action types and cards.</w:t>
      </w:r>
    </w:p>
    <w:p>
      <w:pPr>
        <w:pStyle w:val="ListBullet"/>
        <w:spacing w:after="40"/>
      </w:pPr>
      <w:r>
        <w:t>Rate-limit login, matchmaking, chat and game action events. Add per-socket message limits.</w:t>
      </w:r>
    </w:p>
    <w:p>
      <w:pPr>
        <w:pStyle w:val="ListBullet"/>
        <w:spacing w:after="40"/>
      </w:pPr>
      <w:r>
        <w:t>Authorize deck ownership, match membership and turn ownership on every command.</w:t>
      </w:r>
    </w:p>
    <w:p>
      <w:pPr>
        <w:pStyle w:val="ListBullet"/>
        <w:spacing w:after="40"/>
      </w:pPr>
      <w:r>
        <w:t>Never broadcast opponent private cards, internal locks or server-only card definitions.</w:t>
      </w:r>
    </w:p>
    <w:p>
      <w:pPr>
        <w:pStyle w:val="ListBullet"/>
        <w:spacing w:after="40"/>
      </w:pPr>
      <w:r>
        <w:t>Record suspicious rejected actions and make logs searchable by gameId and userId.</w:t>
      </w:r>
    </w:p>
    <w:p>
      <w:pPr>
        <w:pStyle w:val="Heading1"/>
        <w:spacing w:before="240" w:after="80"/>
      </w:pPr>
      <w:r>
        <w:rPr>
          <w:color w:val="000000"/>
        </w:rPr>
        <w:t>Deployment and Scaling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05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Deployment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Local development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Docker Compose runs React, API, Redis and MongoDB. Use two browser windows for multiplayer testing.</w:t>
            </w:r>
          </w:p>
        </w:tc>
      </w:tr>
      <w:tr>
        <w:tc>
          <w:tcPr>
            <w:tcW w:type="dxa" w:w="223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Initial production</w:t>
            </w:r>
          </w:p>
        </w:tc>
        <w:tc>
          <w:tcPr>
            <w:tcW w:type="dxa" w:w="705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Vercel or similar for React; Render, Railway or Docker host for API; managed Redis and MongoDB Atlas.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Horizontal scaling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Run multiple API instances behind a WebSocket-capable load balancer. Configure Socket.IO Redis adapter for cross-instance broadcasts.</w:t>
            </w:r>
          </w:p>
        </w:tc>
      </w:tr>
      <w:tr>
        <w:tc>
          <w:tcPr>
            <w:tcW w:type="dxa" w:w="223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Microservices later</w:t>
            </w:r>
          </w:p>
        </w:tc>
        <w:tc>
          <w:tcPr>
            <w:tcW w:type="dxa" w:w="705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Extract Matchmaking, Game and Leaderboard only after metrics show a real bottleneck. Keep shared contracts versioned.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color w:val="000000"/>
        </w:rPr>
        <w:t>Observability and Testing</w:t>
      </w:r>
    </w:p>
    <w:p>
      <w:pPr>
        <w:pStyle w:val="ListBullet"/>
        <w:spacing w:after="40"/>
      </w:pPr>
      <w:r>
        <w:t>Health endpoints for API, Redis and MongoDB connectivity.</w:t>
      </w:r>
    </w:p>
    <w:p>
      <w:pPr>
        <w:pStyle w:val="ListBullet"/>
        <w:spacing w:after="40"/>
      </w:pPr>
      <w:r>
        <w:t>Structured logs include requestId, gameId, userId, actionId, version and rejection reason.</w:t>
      </w:r>
    </w:p>
    <w:p>
      <w:pPr>
        <w:pStyle w:val="ListBullet"/>
        <w:spacing w:after="40"/>
      </w:pPr>
      <w:r>
        <w:t>Metrics: active sockets, queue wait time, matches started, reconnect success, lock contention, rejected actions and p95 action latency.</w:t>
      </w:r>
    </w:p>
    <w:p>
      <w:pPr>
        <w:pStyle w:val="ListBullet"/>
        <w:spacing w:after="40"/>
      </w:pPr>
      <w:r>
        <w:t>Unit tests: card effects and pure Game Engine transitions.</w:t>
      </w:r>
    </w:p>
    <w:p>
      <w:pPr>
        <w:pStyle w:val="ListBullet"/>
        <w:spacing w:after="40"/>
      </w:pPr>
      <w:r>
        <w:t>Integration tests: Redis lock, matchmaking atomicity and end-of-match persistence.</w:t>
      </w:r>
    </w:p>
    <w:p>
      <w:pPr>
        <w:pStyle w:val="ListBullet"/>
        <w:spacing w:after="40"/>
      </w:pPr>
      <w:r>
        <w:t>End-to-end tests: two browser sessions complete a match, reconnect, timer expiry and duplicate click protection.</w:t>
      </w:r>
    </w:p>
    <w:p>
      <w:pPr>
        <w:pStyle w:val="ListBullet"/>
        <w:spacing w:after="40"/>
      </w:pPr>
      <w:r>
        <w:t>Load test: simulated socket clients queue and play legal actions against several API instances.</w:t>
      </w:r>
    </w:p>
    <w:p>
      <w:pPr>
        <w:pStyle w:val="Heading1"/>
        <w:spacing w:before="240" w:after="80"/>
      </w:pPr>
      <w:r>
        <w:rPr>
          <w:color w:val="000000"/>
        </w:rPr>
        <w:t>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7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5832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Definition of done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1 Foundation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Monorepo, Docker, auth, card seed data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Two users can register, log in and create a valid deck</w:t>
            </w:r>
          </w:p>
        </w:tc>
      </w:tr>
      <w:tr>
        <w:tc>
          <w:tcPr>
            <w:tcW w:type="dxa" w:w="108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2 Local battle</w:t>
            </w:r>
          </w:p>
        </w:tc>
        <w:tc>
          <w:tcPr>
            <w:tcW w:type="dxa" w:w="237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Game Engine and board UI</w:t>
            </w:r>
          </w:p>
        </w:tc>
        <w:tc>
          <w:tcPr>
            <w:tcW w:type="dxa" w:w="583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 deterministic game can run in one browser session against a bot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3 Multiplayer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Socket rooms and private views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Two browser sessions can join one match and see live valid moves</w:t>
            </w:r>
          </w:p>
        </w:tc>
      </w:tr>
      <w:tr>
        <w:tc>
          <w:tcPr>
            <w:tcW w:type="dxa" w:w="108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4 Reliability</w:t>
            </w:r>
          </w:p>
        </w:tc>
        <w:tc>
          <w:tcPr>
            <w:tcW w:type="dxa" w:w="237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Redis queue, locks, timer and reconnect</w:t>
            </w:r>
          </w:p>
        </w:tc>
        <w:tc>
          <w:tcPr>
            <w:tcW w:type="dxa" w:w="583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Duplicate actions, stale actions and reconnect cases are tested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5 Portfolio ready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Results, leaderboard, docs, tests and deployment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Public demo supports a reviewer playing two accounts end to end</w:t>
            </w:r>
          </w:p>
        </w:tc>
      </w:tr>
      <w:tr>
        <w:tc>
          <w:tcPr>
            <w:tcW w:type="dxa" w:w="108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6 Scale later</w:t>
            </w:r>
          </w:p>
        </w:tc>
        <w:tc>
          <w:tcPr>
            <w:tcW w:type="dxa" w:w="237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Redis adapter, metrics, load test and service extraction</w:t>
            </w:r>
          </w:p>
        </w:tc>
        <w:tc>
          <w:tcPr>
            <w:tcW w:type="dxa" w:w="583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Architecture supports multiple realtime instances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color w:val="000000"/>
        </w:rPr>
        <w:t>Recommended Repository Layout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>mythic-arena/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apps/web/                 React client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apps/api/                 Express and Socket.IO gateway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packages/game-engine/     Pure rules, types and tests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packages/shared/          Zod schemas and event contracts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infra/docker-compose.yml  Local dependencies</w:t>
      </w:r>
    </w:p>
    <w:p>
      <w:pPr>
        <w:spacing w:after="20"/>
        <w:ind w:left="360"/>
      </w:pPr>
      <w:r>
        <w:rPr>
          <w:rFonts w:ascii="Consolas" w:hAnsi="Consolas"/>
          <w:color w:val="333333"/>
          <w:sz w:val="18"/>
        </w:rPr>
        <w:t xml:space="preserve">  docs/                     Architecture, API and runbook</w:t>
      </w:r>
    </w:p>
    <w:p>
      <w:pPr>
        <w:pStyle w:val="Heading1"/>
        <w:spacing w:before="240" w:after="80"/>
      </w:pPr>
      <w:r>
        <w:rPr>
          <w:color w:val="000000"/>
        </w:rPr>
        <w:t>Portfolio Demonstration Checklist</w:t>
      </w:r>
    </w:p>
    <w:p>
      <w:pPr>
        <w:pStyle w:val="ListBullet"/>
        <w:spacing w:after="40"/>
      </w:pPr>
      <w:r>
        <w:t>Show two browser windows joining a match through real matchmaking.</w:t>
      </w:r>
    </w:p>
    <w:p>
      <w:pPr>
        <w:pStyle w:val="ListBullet"/>
        <w:spacing w:after="40"/>
      </w:pPr>
      <w:r>
        <w:t>Demonstrate a valid play, an invalid out-of-turn move and the server rejection.</w:t>
      </w:r>
    </w:p>
    <w:p>
      <w:pPr>
        <w:pStyle w:val="ListBullet"/>
        <w:spacing w:after="40"/>
      </w:pPr>
      <w:r>
        <w:t>Disconnect one player, reconnect within 30 seconds and show state recovery.</w:t>
      </w:r>
    </w:p>
    <w:p>
      <w:pPr>
        <w:pStyle w:val="ListBullet"/>
        <w:spacing w:after="40"/>
      </w:pPr>
      <w:r>
        <w:t>Explain how action IDs, state versions and Redis locks prevent race conditions.</w:t>
      </w:r>
    </w:p>
    <w:p>
      <w:pPr>
        <w:pStyle w:val="ListBullet"/>
        <w:spacing w:after="40"/>
      </w:pPr>
      <w:r>
        <w:t>Show completed match history and a leaderboard entry.</w:t>
      </w:r>
    </w:p>
    <w:p>
      <w:pPr>
        <w:pStyle w:val="ListBullet"/>
        <w:spacing w:after="40"/>
      </w:pPr>
      <w:r>
        <w:t>Include architecture diagram, test evidence and deployment instructions in the repository README.</w:t>
      </w:r>
    </w:p>
    <w:p>
      <w:pPr>
        <w:pStyle w:val="Heading1"/>
        <w:spacing w:before="240" w:after="80"/>
      </w:pPr>
      <w:r>
        <w:rPr>
          <w:color w:val="000000"/>
        </w:rPr>
        <w:t>Future Enhancements</w:t>
      </w:r>
    </w:p>
    <w:p>
      <w:pPr>
        <w:spacing w:after="100" w:line="269" w:lineRule="auto"/>
      </w:pPr>
      <w:r>
        <w:t>After the core game is stable, add card collection progression, ranked seasons, spectators, chat moderation, battle replays, asynchronous notifications, anti-cheat analytics and a Go-based game worker only if profiling demonstrates it is useful. These are enhancements, not prerequisites for a strong first release.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Mythic Arena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